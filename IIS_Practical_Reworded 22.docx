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7CE8" w14:textId="77777777" w:rsidR="00EF7474" w:rsidRDefault="00000000">
      <w:pPr>
        <w:pStyle w:val="Title"/>
      </w:pPr>
      <w:r>
        <w:t>CAPACITI | Course 4: System Administration and IT Infrastructure Services</w:t>
      </w:r>
    </w:p>
    <w:p w14:paraId="0E25D3EF" w14:textId="77777777" w:rsidR="00EF7474" w:rsidRDefault="00000000">
      <w:r>
        <w:t xml:space="preserve">Basic Server Setup Practical </w:t>
      </w:r>
      <w:r>
        <w:rPr>
          <w:b/>
        </w:rPr>
        <w:t>(Windows IIS Server)</w:t>
      </w:r>
    </w:p>
    <w:p w14:paraId="5C4030D8" w14:textId="77777777" w:rsidR="00EF7474" w:rsidRDefault="00000000">
      <w:pPr>
        <w:pStyle w:val="Heading1"/>
      </w:pPr>
      <w:r>
        <w:t>Student Information</w:t>
      </w:r>
    </w:p>
    <w:p w14:paraId="259EB114" w14:textId="422AAE00" w:rsidR="00EF7474" w:rsidRDefault="00000000">
      <w:r>
        <w:t xml:space="preserve">Name: </w:t>
      </w:r>
      <w:r w:rsidR="00CD5E00">
        <w:t>Londiwe Nxele</w:t>
      </w:r>
    </w:p>
    <w:p w14:paraId="53FC013D" w14:textId="77777777" w:rsidR="00EF7474" w:rsidRDefault="00000000">
      <w:r>
        <w:t>Programme: IT Support</w:t>
      </w:r>
    </w:p>
    <w:p w14:paraId="05C86B1D" w14:textId="77777777" w:rsidR="00EF7474" w:rsidRDefault="00000000">
      <w:r>
        <w:t>Institution: CAPACITI</w:t>
      </w:r>
    </w:p>
    <w:p w14:paraId="74C1E4DD" w14:textId="77777777" w:rsidR="00EF7474" w:rsidRDefault="00000000">
      <w:r>
        <w:t>Course: System Administration and IT Infrastructure Services</w:t>
      </w:r>
    </w:p>
    <w:p w14:paraId="4D75EE5E" w14:textId="63303C20" w:rsidR="00EF7474" w:rsidRDefault="00EF7474"/>
    <w:p w14:paraId="40465E32" w14:textId="77777777" w:rsidR="00EF7474" w:rsidRDefault="00000000">
      <w:pPr>
        <w:pStyle w:val="Heading1"/>
      </w:pPr>
      <w:r>
        <w:t>1. Introduction</w:t>
      </w:r>
    </w:p>
    <w:p w14:paraId="66987A08" w14:textId="77777777" w:rsidR="00EF7474" w:rsidRDefault="00000000">
      <w:r>
        <w:t>This practical activity is part of Course 4 and focuses on building fundamental system administration knowledge. The task required setting up a local web server using Microsoft Internet Information Services (IIS), checking that it works correctly, and explaining the basic infrastructure services involved.</w:t>
      </w:r>
    </w:p>
    <w:p w14:paraId="028E64E5" w14:textId="77777777" w:rsidR="00EF7474" w:rsidRDefault="00000000">
      <w:pPr>
        <w:pStyle w:val="Heading1"/>
      </w:pPr>
      <w:r>
        <w:t>2. Server Environment</w:t>
      </w:r>
    </w:p>
    <w:p w14:paraId="2BC14C75" w14:textId="77777777" w:rsidR="00EF7474" w:rsidRDefault="00000000">
      <w:r>
        <w:t>Operating System: Windows 10 / Windows Server</w:t>
      </w:r>
    </w:p>
    <w:p w14:paraId="319EDEE0" w14:textId="77777777" w:rsidR="00EF7474" w:rsidRDefault="00000000">
      <w:r>
        <w:t>Web Server: Internet Information Services (IIS)</w:t>
      </w:r>
    </w:p>
    <w:p w14:paraId="36D914F6" w14:textId="77777777" w:rsidR="00EF7474" w:rsidRDefault="00000000">
      <w:r>
        <w:t>Server Role: Local Web Server</w:t>
      </w:r>
    </w:p>
    <w:p w14:paraId="4105F630" w14:textId="77777777" w:rsidR="00EF7474" w:rsidRDefault="00000000">
      <w:r>
        <w:t>Root Directory: C:\inetpub\wwwroot</w:t>
      </w:r>
    </w:p>
    <w:p w14:paraId="1CC25A98" w14:textId="77777777" w:rsidR="00EF7474" w:rsidRDefault="00000000">
      <w:pPr>
        <w:pStyle w:val="Heading1"/>
      </w:pPr>
      <w:r>
        <w:t>3. IIS Installation and Configuration</w:t>
      </w:r>
    </w:p>
    <w:p w14:paraId="671A33D0" w14:textId="77777777" w:rsidR="00EF7474" w:rsidRDefault="00000000">
      <w:r>
        <w:t>IIS was enabled through the Windows Features settings. After installation, the default website was set to load a custom HTML page stored inside the wwwroot folder. The service was then checked to ensure the web server was operating properly.</w:t>
      </w:r>
    </w:p>
    <w:p w14:paraId="73428E0C" w14:textId="77777777" w:rsidR="00EF7474" w:rsidRDefault="00000000">
      <w:pPr>
        <w:pStyle w:val="Heading1"/>
      </w:pPr>
      <w:r>
        <w:lastRenderedPageBreak/>
        <w:t>4. Folder Structure</w:t>
      </w:r>
    </w:p>
    <w:p w14:paraId="5B505A3E" w14:textId="77777777" w:rsidR="00EF7474" w:rsidRDefault="00000000">
      <w:r>
        <w:t>The main IIS directory contains the website files organised as shown below:</w:t>
      </w:r>
    </w:p>
    <w:p w14:paraId="34A2EE57" w14:textId="77777777" w:rsidR="00EF7474" w:rsidRDefault="00000000">
      <w:r>
        <w:t>wwwroot</w:t>
      </w:r>
      <w:r>
        <w:br/>
        <w:t xml:space="preserve">   index.html</w:t>
      </w:r>
    </w:p>
    <w:p w14:paraId="699E5612" w14:textId="77777777" w:rsidR="00EF7474" w:rsidRDefault="00000000">
      <w:pPr>
        <w:pStyle w:val="Heading1"/>
      </w:pPr>
      <w:r>
        <w:t>5. Screenshot Evidence</w:t>
      </w:r>
    </w:p>
    <w:p w14:paraId="7A58E1E7" w14:textId="77777777" w:rsidR="00EF7474" w:rsidRDefault="00000000">
      <w:r>
        <w:t>Screenshot 1: IIS installed and configured in IIS Manager.</w:t>
      </w:r>
    </w:p>
    <w:p w14:paraId="54B9FFA7" w14:textId="7B43DFE1" w:rsidR="00CD5E00" w:rsidRDefault="00CD5E00">
      <w:r>
        <w:rPr>
          <w:noProof/>
        </w:rPr>
        <w:drawing>
          <wp:inline distT="0" distB="0" distL="0" distR="0" wp14:anchorId="5F6DD844" wp14:editId="385E077F">
            <wp:extent cx="5486400" cy="2602230"/>
            <wp:effectExtent l="0" t="0" r="0" b="7620"/>
            <wp:docPr id="54923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544D" w14:textId="77777777" w:rsidR="00EF7474" w:rsidRDefault="00000000">
      <w:r>
        <w:t>Screenshot 2: IIS Manager confirming the web server is running.</w:t>
      </w:r>
    </w:p>
    <w:p w14:paraId="1BE52ADB" w14:textId="5830A65B" w:rsidR="00CD5E00" w:rsidRDefault="00CD5E00">
      <w:r>
        <w:rPr>
          <w:noProof/>
        </w:rPr>
        <w:drawing>
          <wp:inline distT="0" distB="0" distL="0" distR="0" wp14:anchorId="1F656D40" wp14:editId="0D30F80D">
            <wp:extent cx="5486400" cy="2818130"/>
            <wp:effectExtent l="0" t="0" r="0" b="1270"/>
            <wp:docPr id="1845521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861ED" w14:textId="77777777" w:rsidR="00CD5E00" w:rsidRDefault="00CD5E00"/>
    <w:p w14:paraId="18B1F1B4" w14:textId="2402CA52" w:rsidR="00EF7474" w:rsidRDefault="00000000">
      <w:r>
        <w:lastRenderedPageBreak/>
        <w:t>Screenshot 3: Web browser displaying the local IIS website.</w:t>
      </w:r>
    </w:p>
    <w:p w14:paraId="265EF5A7" w14:textId="323560BB" w:rsidR="00CD5E00" w:rsidRDefault="00CD5E00">
      <w:r>
        <w:rPr>
          <w:noProof/>
        </w:rPr>
        <w:drawing>
          <wp:inline distT="0" distB="0" distL="0" distR="0" wp14:anchorId="125C4ED1" wp14:editId="4560C6FC">
            <wp:extent cx="5486400" cy="3267710"/>
            <wp:effectExtent l="0" t="0" r="0" b="8890"/>
            <wp:docPr id="1378942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5729" w14:textId="77777777" w:rsidR="00EF7474" w:rsidRDefault="00000000">
      <w:r>
        <w:t>Screenshot 4: wwwroot folder showing the index.html file.</w:t>
      </w:r>
    </w:p>
    <w:p w14:paraId="273DAC63" w14:textId="3DC9BD88" w:rsidR="00CD5E00" w:rsidRDefault="00CD5E00">
      <w:r>
        <w:rPr>
          <w:noProof/>
        </w:rPr>
        <w:drawing>
          <wp:inline distT="0" distB="0" distL="0" distR="0" wp14:anchorId="0180C1AB" wp14:editId="1FD5EDAA">
            <wp:extent cx="5486400" cy="1564640"/>
            <wp:effectExtent l="0" t="0" r="0" b="0"/>
            <wp:docPr id="1588163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6B8C0" w14:textId="77777777" w:rsidR="00EF7474" w:rsidRDefault="00000000">
      <w:r>
        <w:t>Screenshot 5: HTML source code used to create the page.</w:t>
      </w:r>
    </w:p>
    <w:p w14:paraId="6436419B" w14:textId="56FE9D30" w:rsidR="00CD5E00" w:rsidRDefault="00CD5E00">
      <w:r>
        <w:rPr>
          <w:noProof/>
        </w:rPr>
        <w:lastRenderedPageBreak/>
        <w:drawing>
          <wp:inline distT="0" distB="0" distL="0" distR="0" wp14:anchorId="0AF84DF4" wp14:editId="1F4052A1">
            <wp:extent cx="5486400" cy="6438265"/>
            <wp:effectExtent l="0" t="0" r="0" b="635"/>
            <wp:docPr id="1012451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7A62" w14:textId="7FD9C3F4" w:rsidR="00CD5E00" w:rsidRDefault="00CD5E00">
      <w:r>
        <w:rPr>
          <w:noProof/>
        </w:rPr>
        <w:lastRenderedPageBreak/>
        <w:drawing>
          <wp:inline distT="0" distB="0" distL="0" distR="0" wp14:anchorId="653DF7FA" wp14:editId="2E8F1F44">
            <wp:extent cx="5486400" cy="5671820"/>
            <wp:effectExtent l="0" t="0" r="0" b="5080"/>
            <wp:docPr id="1419653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7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9D80" w14:textId="640BE0D0" w:rsidR="00EF7474" w:rsidRDefault="00000000">
      <w:r>
        <w:t>Screenshot 6 (Bonus): Default IIS welcome page.</w:t>
      </w:r>
    </w:p>
    <w:p w14:paraId="33D1E69D" w14:textId="3A815CBB" w:rsidR="00CD5E00" w:rsidRDefault="00CD5E00">
      <w:r>
        <w:rPr>
          <w:noProof/>
        </w:rPr>
        <w:lastRenderedPageBreak/>
        <w:drawing>
          <wp:inline distT="0" distB="0" distL="0" distR="0" wp14:anchorId="013D1C3A" wp14:editId="76D9F84F">
            <wp:extent cx="5486400" cy="2675890"/>
            <wp:effectExtent l="0" t="0" r="0" b="0"/>
            <wp:docPr id="1972834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CDDA" w14:textId="77777777" w:rsidR="00CD5E00" w:rsidRDefault="00CD5E00"/>
    <w:p w14:paraId="2AC92C2A" w14:textId="77777777" w:rsidR="00EF7474" w:rsidRDefault="00000000">
      <w:pPr>
        <w:pStyle w:val="Heading1"/>
      </w:pPr>
      <w:r>
        <w:t>6. Services Explanation</w:t>
      </w:r>
    </w:p>
    <w:p w14:paraId="02B019FC" w14:textId="77777777" w:rsidR="00EF7474" w:rsidRDefault="00000000">
      <w:r>
        <w:t>IIS Web Server: Responsible for hosting websites and delivering pages to users over HTTP or HTTPS.</w:t>
      </w:r>
    </w:p>
    <w:p w14:paraId="38E17A0A" w14:textId="77777777" w:rsidR="00EF7474" w:rsidRDefault="00000000">
      <w:r>
        <w:t>DNS (Domain Name System): Converts names such as localhost into IP addresses so systems can locate servers.</w:t>
      </w:r>
    </w:p>
    <w:p w14:paraId="3D13B2E5" w14:textId="77777777" w:rsidR="00EF7474" w:rsidRDefault="00000000">
      <w:r>
        <w:t>DHCP (Dynamic Host Configuration Protocol): Automatically assigns IP addresses and other network settings to devices.</w:t>
      </w:r>
    </w:p>
    <w:p w14:paraId="37C2BCD4" w14:textId="77777777" w:rsidR="00EF7474" w:rsidRDefault="00000000">
      <w:pPr>
        <w:pStyle w:val="Heading1"/>
      </w:pPr>
      <w:r>
        <w:t>7. Conclusion</w:t>
      </w:r>
    </w:p>
    <w:p w14:paraId="44D2EF5A" w14:textId="77777777" w:rsidR="00EF7474" w:rsidRDefault="00000000">
      <w:r>
        <w:t>This exercise demonstrated how to install, configure, and test a local IIS web server. It also reinforced understanding of server roles, directory structures, and important supporting network services used in IT environments.</w:t>
      </w:r>
    </w:p>
    <w:sectPr w:rsidR="00EF7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61597">
    <w:abstractNumId w:val="8"/>
  </w:num>
  <w:num w:numId="2" w16cid:durableId="559827791">
    <w:abstractNumId w:val="6"/>
  </w:num>
  <w:num w:numId="3" w16cid:durableId="1056122046">
    <w:abstractNumId w:val="5"/>
  </w:num>
  <w:num w:numId="4" w16cid:durableId="1755514563">
    <w:abstractNumId w:val="4"/>
  </w:num>
  <w:num w:numId="5" w16cid:durableId="1509176978">
    <w:abstractNumId w:val="7"/>
  </w:num>
  <w:num w:numId="6" w16cid:durableId="293490353">
    <w:abstractNumId w:val="3"/>
  </w:num>
  <w:num w:numId="7" w16cid:durableId="1586919732">
    <w:abstractNumId w:val="2"/>
  </w:num>
  <w:num w:numId="8" w16cid:durableId="1241675992">
    <w:abstractNumId w:val="1"/>
  </w:num>
  <w:num w:numId="9" w16cid:durableId="80531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339"/>
    <w:rsid w:val="00AA1D8D"/>
    <w:rsid w:val="00B47730"/>
    <w:rsid w:val="00CB0664"/>
    <w:rsid w:val="00CD5E00"/>
    <w:rsid w:val="00EF74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998294"/>
  <w14:defaultImageDpi w14:val="300"/>
  <w15:docId w15:val="{295FA984-0130-47C0-9708-456DF3FC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318</Words>
  <Characters>1827</Characters>
  <Application>Microsoft Office Word</Application>
  <DocSecurity>0</DocSecurity>
  <Lines>70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Londiwe Sthokozile Precious Nxele</cp:lastModifiedBy>
  <cp:revision>2</cp:revision>
  <dcterms:created xsi:type="dcterms:W3CDTF">2026-03-09T06:37:00Z</dcterms:created>
  <dcterms:modified xsi:type="dcterms:W3CDTF">2026-03-09T06:37:00Z</dcterms:modified>
  <cp:category/>
</cp:coreProperties>
</file>